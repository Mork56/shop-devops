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Noto Sans Thai" w:hAnsi="Noto Sans Thai" w:eastAsia="Noto Sans Thai"/>
          <w:b/>
          <w:color w:val="1F4E79"/>
          <w:sz w:val="48"/>
        </w:rPr>
        <w:t>ใบงานที่ 2</w:t>
      </w:r>
    </w:p>
    <w:p>
      <w:pPr>
        <w:jc w:val="center"/>
      </w:pPr>
      <w:r>
        <w:rPr>
          <w:rFonts w:ascii="Noto Sans Thai" w:hAnsi="Noto Sans Thai" w:eastAsia="Noto Sans Thai"/>
          <w:b/>
          <w:sz w:val="36"/>
        </w:rPr>
        <w:t>เรื่อง การใช้งาน Branch, Pull Request และการทำงานร่วมกันบน GitHub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24"/>
              </w:rPr>
              <w:t>รายการ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24"/>
              </w:rPr>
              <w:t>รายละเอียด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รายวิชา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การพัฒนาซอฟต์แวร์รูปแบบเดฟออฟส์ (DevOps)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ระดับชั้น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ประกาศนียบัตรวิชาชีพชั้นสูง (ปวส.)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เวลา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3 ชั่วโมง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คะแนน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10 คะแนน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6"/>
        </w:rPr>
        <w:t>1. จุดประสงค์การเรียนรู้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1. อธิบายความหมายและประโยชน์ของ Branch ในการพัฒนาซอฟต์แวร์ได้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2. สร้าง Branch ใหม่เพื่อพัฒนาฟีเจอร์หรือแก้ไขงานได้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3. บันทึกการเปลี่ยนแปลงด้วย Commit และ Push Branch ขึ้น GitHub ได้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4. สร้าง Pull Request เพื่อขอรวมโค้ดเข้าสู่ Branch หลักได้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5. ตรวจสอบและแสดงความคิดเห็นใน Pull Request ได้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6. ทำงานร่วมกันบน GitHub ตามกระบวนการ DevOps เบื้องต้นได้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6"/>
        </w:rPr>
        <w:t>2. สาระสำคัญ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Branch คือการแยกสายการพัฒนาออกจาก Branch หลัก เพื่อให้ผู้พัฒนาสามารถทดลอง เพิ่มฟีเจอร์ หรือแก้ไขข้อผิดพลาดได้โดยไม่กระทบต่อโค้ดหลัก ส่วน Pull Request คือกระบวนการเสนอให้รวมโค้ดจาก Branch หนึ่งเข้าสู่อีก Branch หนึ่ง โดยสามารถตรวจสอบ แสดงความคิดเห็น และอนุมัติการเปลี่ยนแปลงก่อนรวมโค้ดได้ ซึ่งเป็นพื้นฐานสำคัญของการทำงานแบบ DevOps และการพัฒนาซอฟต์แวร์เป็นทีม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6"/>
        </w:rPr>
        <w:t>3. เครื่องมือและอุปกรณ์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1. คอมพิวเตอร์หรือโน้ตบุ๊กที่ติดตั้ง Git แล้ว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2. บัญชี GitHub ของนักศึกษา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3. โปรแกรม Visual Studio Code หรือโปรแกรมแก้ไขโค้ด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4. โปรเจกต์จากใบงานที่ 1 หรือ Repository ใหม่ที่ครูกำหนด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5. อินเทอร์เน็ต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6"/>
        </w:rPr>
        <w:t>4. คำสั่ง Git ที่ใช้ในใบงาน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24"/>
              </w:rPr>
              <w:t>คำสั่ง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git branch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แสดงรายการ Branch ในเครื่อง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git branch ชื่อ-branch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สร้าง Branch ใหม่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git checkout ชื่อ-branch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สลับไปยัง Branch ที่ต้องการ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git checkout -b ชื่อ-branch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สร้างและสลับไปยัง Branch ใหม่ทันที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git add .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เพิ่มไฟล์ที่แก้ไขเข้าสู่ Staging Area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git commit -m "ข้อความ"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บันทึกการเปลี่ยนแปลงเป็น Commit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git push -u origin ชื่อ-branch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อัปโหลด Branch ขึ้น GitHub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git pull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ดึงการเปลี่ยนแปลงล่าสุดจาก GitHub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git merge ชื่อ-branch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รวม Branch เข้ากับ Branch ปัจจุบัน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6"/>
        </w:rPr>
        <w:t>5. ขั้นตอนการปฏิบัติงาน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0"/>
        </w:rPr>
        <w:t>ตอนที่ 1 เตรียม Repository สำหรับทำงาน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1. เปิด Repository จากใบงานที่ 1 ชื่อ devops-github-workshop หรือ Repository ที่ครูกำหนด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2. เปิดโฟลเดอร์โปรเจกต์ด้วย Visual Studio Code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3. เปิด Terminal ในโฟลเดอร์โปรเจกต์ แล้วตรวจสอบ Branch ปัจจุบัน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/>
            <w:r>
              <w:rPr>
                <w:rFonts w:ascii="Consolas" w:hAnsi="Consolas" w:eastAsia="Consolas"/>
                <w:sz w:val="22"/>
              </w:rPr>
              <w:t>git branch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บันทึกชื่อ Branch ปัจจุบัน: ..........................................................................................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0"/>
        </w:rPr>
        <w:t>ตอนที่ 2 สร้าง Branch ใหม่สำหรับเพิ่มข้อมูลติดต่อ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ให้นักศึกษาสร้าง Branch ใหม่ชื่อ feature-contact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/>
            <w:r>
              <w:rPr>
                <w:rFonts w:ascii="Consolas" w:hAnsi="Consolas" w:eastAsia="Consolas"/>
                <w:sz w:val="22"/>
              </w:rPr>
              <w:t>git checkout -b feature-contact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ตรวจสอบ Branch อีกครั้ง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/>
            <w:r>
              <w:rPr>
                <w:rFonts w:ascii="Consolas" w:hAnsi="Consolas" w:eastAsia="Consolas"/>
                <w:sz w:val="22"/>
              </w:rPr>
              <w:t>git branch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คำถาม: เครื่องหมาย * อยู่หน้า Branch ใด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ตอบ: ................................................................................................................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0"/>
        </w:rPr>
        <w:t>ตอนที่ 3 แก้ไขไฟล์ใน Branch ใหม่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เปิดไฟล์ index.html แล้วเพิ่มส่วนข้อมูลติดต่อก่อนปิดแท็ก &lt;/body&gt;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/>
            <w:r>
              <w:rPr>
                <w:rFonts w:ascii="Consolas" w:hAnsi="Consolas" w:eastAsia="Consolas"/>
                <w:sz w:val="22"/>
              </w:rPr>
              <w:t>&lt;hr&gt;</w:t>
            </w:r>
            <w:r>
              <w:br/>
            </w:r>
            <w:r>
              <w:rPr>
                <w:rFonts w:ascii="Consolas" w:hAnsi="Consolas" w:eastAsia="Consolas"/>
                <w:sz w:val="22"/>
              </w:rPr>
              <w:t>&lt;h2&gt;ข้อมูลติดต่อ&lt;/h2&gt;</w:t>
            </w:r>
            <w:r>
              <w:br/>
            </w:r>
            <w:r>
              <w:rPr>
                <w:rFonts w:ascii="Consolas" w:hAnsi="Consolas" w:eastAsia="Consolas"/>
                <w:sz w:val="22"/>
              </w:rPr>
              <w:t>&lt;p&gt;Email: ............................................&lt;/p&gt;</w:t>
            </w:r>
            <w:r>
              <w:br/>
            </w:r>
            <w:r>
              <w:rPr>
                <w:rFonts w:ascii="Consolas" w:hAnsi="Consolas" w:eastAsia="Consolas"/>
                <w:sz w:val="22"/>
              </w:rPr>
              <w:t>&lt;p&gt;GitHub: https://github.com/........................&lt;/p&gt;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จากนั้นบันทึกไฟล์ และตรวจสอบสถานะไฟล์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/>
            <w:r>
              <w:rPr>
                <w:rFonts w:ascii="Consolas" w:hAnsi="Consolas" w:eastAsia="Consolas"/>
                <w:sz w:val="22"/>
              </w:rPr>
              <w:t>git status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บันทึกผลลัพธ์ที่พบ: ...............................................................................................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0"/>
        </w:rPr>
        <w:t>ตอนที่ 4 Commit และ Push Branch ขึ้น GitHub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เพิ่มไฟล์เข้าสู่ Staging Area และ Commit งาน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/>
            <w:r>
              <w:rPr>
                <w:rFonts w:ascii="Consolas" w:hAnsi="Consolas" w:eastAsia="Consolas"/>
                <w:sz w:val="22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sz w:val="22"/>
              </w:rPr>
              <w:t>git commit -m "เพิ่มข้อมูลติดต่อในหน้าเว็บไซต์"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อัปโหลด Branch feature-contact ขึ้น GitHub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/>
            <w:r>
              <w:rPr>
                <w:rFonts w:ascii="Consolas" w:hAnsi="Consolas" w:eastAsia="Consolas"/>
                <w:sz w:val="22"/>
              </w:rPr>
              <w:t>git push -u origin feature-contact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ให้นักศึกษาบันทึกภาพหน้าจอผลลัพธ์หลัง Push สำเร็จ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0"/>
        </w:rPr>
        <w:t>ตอนที่ 5 สร้าง Pull Request บน GitHub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1. เข้าสู่หน้า Repository ของตนเองบน GitHub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2. กดปุ่ม Compare &amp; pull request หรือไปที่เมนู Pull requests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3. ตรวจสอบว่า base คือ main และ compare คือ feature-contact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4. ตั้งชื่อ Pull Request ว่า เพิ่มข้อมูลติดต่อในหน้าเว็บไซต์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5. เขียนคำอธิบายสิ่งที่แก้ไข แล้วกด Create pull request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ลิงก์ Pull Request: .................................................................................................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0"/>
        </w:rPr>
        <w:t>ตอนที่ 6 ตรวจสอบ Pull Request และ Merge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ให้นักศึกษาตรวจสอบไฟล์ที่เปลี่ยนแปลงในแท็บ Files changed แล้วเขียน Comment อย่างน้อย 1 รายการ เช่น “ตรวจสอบแล้ว ข้อมูลถูกต้อง” หรือข้อเสนอแนะอื่น ๆ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จากนั้นกด Merge pull request และ Confirm merge เพื่อรวม Branch เข้าสู่ main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หลัง Merge เสร็จ ให้กลับมาที่เครื่องของตนเองและดึงข้อมูลล่าสุดจาก GitHub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/>
            <w:r>
              <w:rPr>
                <w:rFonts w:ascii="Consolas" w:hAnsi="Consolas" w:eastAsia="Consolas"/>
                <w:sz w:val="22"/>
              </w:rPr>
              <w:t>git checkout main</w:t>
            </w:r>
            <w:r>
              <w:br/>
            </w:r>
            <w:r>
              <w:rPr>
                <w:rFonts w:ascii="Consolas" w:hAnsi="Consolas" w:eastAsia="Consolas"/>
                <w:sz w:val="22"/>
              </w:rPr>
              <w:t>git pull</w:t>
            </w:r>
          </w:p>
        </w:tc>
      </w:tr>
    </w:tbl>
    <w:p>
      <w:pPr>
        <w:spacing w:after="20"/>
      </w:pP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บันทึกผลลัพธ์หลัง git pull: .....................................................................................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6"/>
        </w:rPr>
        <w:t>6. แบบบันทึกผลการปฏิบัติงาน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413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24"/>
              </w:rPr>
              <w:t>รายการตรวจสอบ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24"/>
              </w:rPr>
              <w:t>ผลการปฏิบัติ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24"/>
              </w:rPr>
              <w:t>หมายเหตุ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1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สร้าง Branch feature-contact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☐ สำเร็จ  ☐ ไม่สำเร็จ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2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แก้ไขไฟล์ index.html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☐ สำเร็จ  ☐ ไม่สำเร็จ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3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Commit งานอย่างน้อย 1 ครั้ง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☐ สำเร็จ  ☐ ไม่สำเร็จ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4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Push Branch ขึ้น GitHub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☐ สำเร็จ  ☐ ไม่สำเร็จ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5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สร้าง Pull Request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☐ สำเร็จ  ☐ ไม่สำเร็จ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6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Comment หรือ Review Pull Request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☐ สำเร็จ  ☐ ไม่สำเร็จ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7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Merge Pull Request เข้า main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☐ สำเร็จ  ☐ ไม่สำเร็จ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6"/>
        </w:rPr>
        <w:t>7. คำถามท้ายใบงาน</w:t>
      </w:r>
    </w:p>
    <w:p>
      <w:pPr>
        <w:spacing w:after="60" w:line="259" w:lineRule="auto"/>
      </w:pPr>
      <w:r>
        <w:rPr>
          <w:rFonts w:ascii="Noto Sans Thai" w:hAnsi="Noto Sans Thai" w:eastAsia="Noto Sans Thai"/>
          <w:b/>
          <w:sz w:val="28"/>
        </w:rPr>
        <w:t>ข้อ 1 Branch คืออะไร และมีประโยชน์อย่างไรต่อการพัฒนาซอฟต์แวร์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ตอบ: ................................................................................................................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.......................................................................................................................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/>
          <w:sz w:val="28"/>
        </w:rPr>
        <w:t>ข้อ 2 เหตุใดจึงไม่ควรแก้ไขงานทุกอย่างบน Branch main โดยตรง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ตอบ: ................................................................................................................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.......................................................................................................................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/>
          <w:sz w:val="28"/>
        </w:rPr>
        <w:t>ข้อ 3 Pull Request คืออะไร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ตอบ: ................................................................................................................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.......................................................................................................................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/>
          <w:sz w:val="28"/>
        </w:rPr>
        <w:t>ข้อ 4 การ Review Pull Request ช่วยลดข้อผิดพลาดในการทำงานเป็นทีมได้อย่างไร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ตอบ: ................................................................................................................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.......................................................................................................................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/>
          <w:sz w:val="28"/>
        </w:rPr>
        <w:t>ข้อ 5 ขั้นตอน Branch → Commit → Push → Pull Request → Merge เกี่ยวข้องกับแนวคิด DevOps อย่างไร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ตอบ: ................................................................................................................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.......................................................................................................................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6"/>
        </w:rPr>
        <w:t>8. งานที่ต้องส่ง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1. ลิงก์ GitHub Repository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2. ลิงก์ Pull Request ที่สร้างในใบงานนี้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3. ภาพหน้าจอ Branch feature-contact บน GitHub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4. ภาพหน้าจอหน้า Pull Request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5. ภาพหน้าจอหลัง Merge Pull Request สำเร็จ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6. คำตอบท้ายใบงานครบทุกข้อ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6"/>
        </w:rPr>
        <w:t>9. เกณฑ์การให้คะแนน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24"/>
              </w:rPr>
              <w:t>รายการประเมิน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24"/>
              </w:rPr>
              <w:t>คะแนน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สร้าง Branch ได้ถูกต้อง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1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แก้ไขไฟล์ใน Branch ใหม่ได้ถูกต้อง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1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Commit พร้อมข้อความที่สื่อความหมาย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1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Push Branch ขึ้น GitHub สำเร็จ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1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สร้าง Pull Request ได้ถูกต้อง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2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มีการ Comment หรือ Review Pull Request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1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Merge Pull Request เข้า Branch main สำเร็จ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1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ส่งหลักฐานครบถ้วน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1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ตอบคำถามท้ายใบงานถูกต้อง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1</w:t>
            </w:r>
          </w:p>
        </w:tc>
      </w:tr>
      <w:tr>
        <w:tc>
          <w:tcPr>
            <w:tcW w:type="dxa" w:w="6803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รวม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3"/>
              </w:rPr>
              <w:t>10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6"/>
        </w:rPr>
        <w:t>10. ข้อควรระวัง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1. ควรตั้งชื่อ Branch เป็นภาษาอังกฤษและสื่อความหมาย เช่น feature-contact หรือ fix-title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2. ไม่ควรแก้ไขไฟล์บน Branch main โดยตรงเมื่อทำงานเป็นทีม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3. ก่อนสร้าง Pull Request ควรตรวจสอบไฟล์ที่แก้ไขให้เรียบร้อย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4. ข้อความ Commit ควรอธิบายสิ่งที่เปลี่ยนแปลงอย่างชัดเจน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5. ห้ามลบ Repository หรือ Pull Request ก่อนครูตรวจงาน</w:t>
      </w:r>
    </w:p>
    <w:p>
      <w:pPr>
        <w:spacing w:before="120" w:after="80"/>
      </w:pPr>
      <w:r>
        <w:rPr>
          <w:rFonts w:ascii="Noto Sans Thai" w:hAnsi="Noto Sans Thai" w:eastAsia="Noto Sans Thai"/>
          <w:b/>
          <w:color w:val="1F4E79"/>
          <w:sz w:val="36"/>
        </w:rPr>
        <w:t>11. แบบฟอร์มส่งงาน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ชื่อ-นามสกุล: ................................................................................................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ระดับชั้น: ............................................... เลขที่: 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ลิงก์ Repository: .............................................................................................</w:t>
      </w:r>
    </w:p>
    <w:p>
      <w:pPr>
        <w:spacing w:after="60" w:line="259" w:lineRule="auto"/>
      </w:pPr>
      <w:r>
        <w:rPr>
          <w:rFonts w:ascii="Noto Sans Thai" w:hAnsi="Noto Sans Thai" w:eastAsia="Noto Sans Thai"/>
          <w:b w:val="0"/>
          <w:sz w:val="28"/>
        </w:rPr>
        <w:t>ลิงก์ Pull Request: ..........................................................................................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sz w:val="20"/>
      </w:rPr>
      <w:t>ใบงานที่ 2 Git/GitHub สำหรับ DevOps | ปวส.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